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RAPPORT DE D?VELOPPEMENT</w:t>
        <w:br/>
      </w:r>
      <w:r>
        <w:rPr>
          <w:sz w:val="30"/>
        </w:rPr>
        <w:t>Plateforme de gestion Hotspot et portail captif</w:t>
      </w:r>
    </w:p>
    <w:p>
      <w:pPr>
        <w:jc w:val="center"/>
      </w:pPr>
      <w:r>
        <w:rPr>
          <w:i/>
        </w:rPr>
        <w:t>Application PHP / MySQL ? Gestion administrative, r?seau et acc?s Wi-Fi</w:t>
      </w:r>
    </w:p>
    <w:p>
      <w:pPr>
        <w:pStyle w:val="Heading1"/>
      </w:pPr>
      <w:r>
        <w:t>1. Pr?sentation du projet</w:t>
      </w:r>
    </w:p>
    <w:p>
      <w:r>
        <w:t>Le projet consiste ? d?velopper une plateforme web professionnelle permettant d'administrer un hotspot Wi-Fi, de g?rer les comptes administrateurs, les vouchers, les sessions de connexion et la configuration d'un routeur MikroTik. L'application est connect?e ? la base de donn?es vrai_projet et propose un portail captif destin? aux utilisateurs finaux.</w:t>
      </w:r>
    </w:p>
    <w:p>
      <w:pPr>
        <w:pStyle w:val="Heading1"/>
      </w:pPr>
      <w:r>
        <w:t>2. Gestion des vouchers</w:t>
      </w:r>
    </w:p>
    <w:p>
      <w:r>
        <w:t>La page Codes d'acc?s constitue l'espace de gestion des vouchers. Elle permet de g?n?rer des codes li?s ? une offre, de consulter leur ?tat et de rechercher rapidement un code.</w:t>
      </w:r>
    </w:p>
    <w:p>
      <w:pPr>
        <w:pStyle w:val="ListBullet"/>
      </w:pPr>
      <w:r>
        <w:t>Liste des vouchers avec offre, prix, dates de cr?ation, utilisation et expiration.</w:t>
      </w:r>
    </w:p>
    <w:p>
      <w:pPr>
        <w:pStyle w:val="ListBullet"/>
      </w:pPr>
      <w:r>
        <w:t>Recherche et filtrage par statut : non utilis?, actif, expir? ou d?sactiv?.</w:t>
      </w:r>
    </w:p>
    <w:p>
      <w:pPr>
        <w:pStyle w:val="ListBullet"/>
      </w:pPr>
      <w:r>
        <w:t>Affichage s?curis? du code et possibilit? de le r?cup?rer/copier depuis l?interface.</w:t>
      </w:r>
    </w:p>
    <w:p>
      <w:pPr>
        <w:pStyle w:val="ListBullet"/>
      </w:pPr>
      <w:r>
        <w:t>D?sactivation, r?activation et suppression avec confirmation.</w:t>
      </w:r>
    </w:p>
    <w:p>
      <w:pPr>
        <w:pStyle w:val="ListBullet"/>
      </w:pPr>
      <w:r>
        <w:t>G?n?ration en quantit? contr?l?e et export CSV.</w:t>
      </w:r>
    </w:p>
    <w:p>
      <w:pPr>
        <w:pStyle w:val="ListBullet"/>
      </w:pPr>
      <w:r>
        <w:t>Mise ? jour automatique des ?tats selon la date d?expiration.</w:t>
      </w:r>
    </w:p>
    <w:p>
      <w:pPr>
        <w:pStyle w:val="Heading1"/>
      </w:pPr>
      <w:r>
        <w:t>3. Gestion des sessions</w:t>
      </w:r>
    </w:p>
    <w:p>
      <w:r>
        <w:t>La page Sessions s?pare les connexions actuellement actives de l?historique. Les informations sont charg?es par fetch depuis l?API PHP et proviennent de la table sessions.</w:t>
      </w:r>
    </w:p>
    <w:p>
      <w:pPr>
        <w:pStyle w:val="ListBullet"/>
      </w:pPr>
      <w:r>
        <w:t>Sessions actives : utilisateur, voucher, adresse IP, offre, heure de d?but et statut.</w:t>
      </w:r>
    </w:p>
    <w:p>
      <w:pPr>
        <w:pStyle w:val="ListBullet"/>
      </w:pPr>
      <w:r>
        <w:t>Historique des sessions termin?es, expir?es ou d?connect?es.</w:t>
      </w:r>
    </w:p>
    <w:p>
      <w:pPr>
        <w:pStyle w:val="ListBullet"/>
      </w:pPr>
      <w:r>
        <w:t>Compteurs du jour, du mois et dur?e moyenne.</w:t>
      </w:r>
    </w:p>
    <w:p>
      <w:pPr>
        <w:pStyle w:val="ListBullet"/>
      </w:pPr>
      <w:r>
        <w:t>D?connexion individuelle avec confirmation.</w:t>
      </w:r>
    </w:p>
    <w:p>
      <w:pPr>
        <w:pStyle w:val="ListBullet"/>
      </w:pPr>
      <w:r>
        <w:t>Expiration automatique des sessions li?es ? un voucher expir?.</w:t>
      </w:r>
    </w:p>
    <w:p>
      <w:pPr>
        <w:pStyle w:val="ListBullet"/>
      </w:pPr>
      <w:r>
        <w:t>Retour utilisateur par toast et ?tat de chargement.</w:t>
      </w:r>
    </w:p>
    <w:p>
      <w:pPr>
        <w:pStyle w:val="Heading1"/>
      </w:pPr>
      <w:r>
        <w:t>4. Gestion du routeur MikroTik</w:t>
      </w:r>
    </w:p>
    <w:p>
      <w:r>
        <w:t>Une page Routeur d?di?e est r?serv?e au Super Admin. Elle centralise la configuration minimale et le test de disponibilit? du routeur sans exposer de secret inutilement.</w:t>
      </w:r>
    </w:p>
    <w:p>
      <w:pPr>
        <w:pStyle w:val="ListBullet"/>
      </w:pPr>
      <w:r>
        <w:t>Adresse IP, port API, utilisateur API et interface hotspot.</w:t>
      </w:r>
    </w:p>
    <w:p>
      <w:pPr>
        <w:pStyle w:val="ListBullet"/>
      </w:pPr>
      <w:r>
        <w:t>Test de connectivit? TCP et affichage de l??tat connect?/d?connect?.</w:t>
      </w:r>
    </w:p>
    <w:p>
      <w:pPr>
        <w:pStyle w:val="ListBullet"/>
      </w:pPr>
      <w:r>
        <w:t>Affichage de la version RouterOS lorsqu?elle est disponible.</w:t>
      </w:r>
    </w:p>
    <w:p>
      <w:pPr>
        <w:pStyle w:val="ListBullet"/>
      </w:pPr>
      <w:r>
        <w:t>Synchronisation d?clench?e apr?s l?enregistrement de la configuration.</w:t>
      </w:r>
    </w:p>
    <w:p>
      <w:pPr>
        <w:pStyle w:val="ListBullet"/>
      </w:pPr>
      <w:r>
        <w:t>Persistance des param?tres dans router_config.</w:t>
      </w:r>
    </w:p>
    <w:p>
      <w:pPr>
        <w:pStyle w:val="ListBullet"/>
      </w:pPr>
      <w:r>
        <w:t>Protection serveur par le r?le super_admin et journalisation des modifications.</w:t>
      </w:r>
    </w:p>
    <w:p>
      <w:pPr>
        <w:pStyle w:val="Heading1"/>
      </w:pPr>
      <w:r>
        <w:t>5. Statistiques et graphiques</w:t>
      </w:r>
    </w:p>
    <w:p>
      <w:r>
        <w:t>La page Statistiques exploite les donn?es r?elles des vouchers et des plans pour pr?senter l?activit? commerciale et l?usage du hotspot.</w:t>
      </w:r>
    </w:p>
    <w:p>
      <w:pPr>
        <w:pStyle w:val="ListBullet"/>
      </w:pPr>
      <w:r>
        <w:t>Revenus du jour et total g?n?r?.</w:t>
      </w:r>
    </w:p>
    <w:p>
      <w:pPr>
        <w:pStyle w:val="ListBullet"/>
      </w:pPr>
      <w:r>
        <w:t>Nombre de codes actifs et non utilis?s.</w:t>
      </w:r>
    </w:p>
    <w:p>
      <w:pPr>
        <w:pStyle w:val="ListBullet"/>
      </w:pPr>
      <w:r>
        <w:t>?volution des revenus sur les sept derniers jours.</w:t>
      </w:r>
    </w:p>
    <w:p>
      <w:pPr>
        <w:pStyle w:val="ListBullet"/>
      </w:pPr>
      <w:r>
        <w:t>Fr?quentation et usage quotidien.</w:t>
      </w:r>
    </w:p>
    <w:p>
      <w:pPr>
        <w:pStyle w:val="ListBullet"/>
      </w:pPr>
      <w:r>
        <w:t>R?partition des statuts de vouchers.</w:t>
      </w:r>
    </w:p>
    <w:p>
      <w:pPr>
        <w:pStyle w:val="ListBullet"/>
      </w:pPr>
      <w:r>
        <w:t>Ventes regroup?es par offre.</w:t>
      </w:r>
    </w:p>
    <w:p>
      <w:pPr>
        <w:pStyle w:val="ListBullet"/>
      </w:pPr>
      <w:r>
        <w:t>Graphiques rendus avec Chart.js ? partir des donn?es de l?API stats.php.</w:t>
      </w:r>
    </w:p>
    <w:p>
      <w:pPr>
        <w:pStyle w:val="Heading1"/>
      </w:pPr>
      <w:r>
        <w:t>6. Param?tres et comptes administrateurs</w:t>
      </w:r>
    </w:p>
    <w:p>
      <w:r>
        <w:t>L?espace Param?tres regroupe le profil, la s?curit?, l?apparence et les param?tres du hotspot. Les changements sont valid?s c?t? serveur et enregistr?s en base.</w:t>
      </w:r>
    </w:p>
    <w:p>
      <w:pPr>
        <w:pStyle w:val="ListBullet"/>
      </w:pPr>
      <w:r>
        <w:t>Nom, description, message d?accueil, contacts, adresse et site web du hotspot.</w:t>
      </w:r>
    </w:p>
    <w:p>
      <w:pPr>
        <w:pStyle w:val="ListBullet"/>
      </w:pPr>
      <w:r>
        <w:t>Langue de l?interface : fran?ais, anglais ou malagasy.</w:t>
      </w:r>
    </w:p>
    <w:p>
      <w:pPr>
        <w:pStyle w:val="ListBullet"/>
      </w:pPr>
      <w:r>
        <w:t>Gestion du profil : nom, email, t?l?phone, photo et avatar g?n?rique.</w:t>
      </w:r>
    </w:p>
    <w:p>
      <w:pPr>
        <w:pStyle w:val="ListBullet"/>
      </w:pPr>
      <w:r>
        <w:t>Gestion des comptes : cr?ation, modification, recherche, filtrage, r?le et statut.</w:t>
      </w:r>
    </w:p>
    <w:p>
      <w:pPr>
        <w:pStyle w:val="ListBullet"/>
      </w:pPr>
      <w:r>
        <w:t>R?les Super Admin, Admin et Op?rateur avec contr?le serveur des permissions.</w:t>
      </w:r>
    </w:p>
    <w:p>
      <w:pPr>
        <w:pStyle w:val="ListBullet"/>
      </w:pPr>
      <w:r>
        <w:t>Modification s?curis?e du mot de passe et d?connexion des sessions.</w:t>
      </w:r>
    </w:p>
    <w:p>
      <w:pPr>
        <w:pStyle w:val="ListBullet"/>
      </w:pPr>
      <w:r>
        <w:t>Journal d?audit des connexions, modifications, suppressions et actions sensibles.</w:t>
      </w:r>
    </w:p>
    <w:p>
      <w:pPr>
        <w:pStyle w:val="Heading1"/>
      </w:pPr>
      <w:r>
        <w:t>7. Portail captif</w:t>
      </w:r>
    </w:p>
    <w:p>
      <w:r>
        <w:t>Le portail captif HTML/CSS/JS pr?sente une interface de connexion adapt?e aux ?quipements MikroTik. Le formulaire conserve les variables RouterOS n?cessaires, notamment link-login-only, link-orig et le traitement CHAP lorsque celui-ci est fourni par le routeur.</w:t>
      </w:r>
    </w:p>
    <w:p>
      <w:pPr>
        <w:pStyle w:val="ListBullet"/>
      </w:pPr>
      <w:r>
        <w:t>Saisie du code voucher par l?utilisateur.</w:t>
      </w:r>
    </w:p>
    <w:p>
      <w:pPr>
        <w:pStyle w:val="ListBullet"/>
      </w:pPr>
      <w:r>
        <w:t>Envoi vers le point d?authentification MikroTik.</w:t>
      </w:r>
    </w:p>
    <w:p>
      <w:pPr>
        <w:pStyle w:val="ListBullet"/>
      </w:pPr>
      <w:r>
        <w:t>Affichage des ?tats d?erreur et de connexion.</w:t>
      </w:r>
    </w:p>
    <w:p>
      <w:pPr>
        <w:pStyle w:val="ListBullet"/>
      </w:pPr>
      <w:r>
        <w:t>Design responsive et interface coh?rente avec le dashboard.</w:t>
      </w:r>
    </w:p>
    <w:p>
      <w:pPr>
        <w:pStyle w:val="ListBullet"/>
      </w:pPr>
      <w:r>
        <w:t>Version de test disponible dans Testportail/hotspot.</w:t>
      </w:r>
    </w:p>
    <w:p>
      <w:pPr>
        <w:pStyle w:val="ListBullet"/>
      </w:pPr>
      <w:r>
        <w:t>Connexion au portail PHP local pour les v?rifications li?es ? la base vrai_projet.</w:t>
      </w:r>
    </w:p>
    <w:p>
      <w:pPr>
        <w:pStyle w:val="Heading1"/>
      </w:pPr>
      <w:r>
        <w:t>8. Int?gration frontend / backend</w:t>
      </w:r>
    </w:p>
    <w:p>
      <w:r>
        <w:t>Les pages utilisent JavaScript et fetch pour appeler les API PHP. Les API contr?lent la session, les permissions, le jeton CSRF, les validations et les erreurs. Les r?ponses JSON permettent de mettre ? jour les tableaux, les compteurs, les graphiques et les notifications sans rechargement inutile.</w:t>
      </w:r>
    </w:p>
    <w:p>
      <w:pPr>
        <w:pStyle w:val="Heading1"/>
      </w:pPr>
      <w:r>
        <w:t>9. S?curit? et qualit?</w:t>
      </w:r>
    </w:p>
    <w:p>
      <w:pPr>
        <w:pStyle w:val="ListBullet"/>
      </w:pPr>
      <w:r>
        <w:t>Sessions PHP s?curis?es, cookies HttpOnly/SameSite et expiration par inactivit?.</w:t>
      </w:r>
    </w:p>
    <w:p>
      <w:pPr>
        <w:pStyle w:val="ListBullet"/>
      </w:pPr>
      <w:r>
        <w:t>Protection CSRF sur les op?rations d??criture.</w:t>
      </w:r>
    </w:p>
    <w:p>
      <w:pPr>
        <w:pStyle w:val="ListBullet"/>
      </w:pPr>
      <w:r>
        <w:t>Requ?tes PDO pr?par?es et validations c?t? serveur.</w:t>
      </w:r>
    </w:p>
    <w:p>
      <w:pPr>
        <w:pStyle w:val="ListBullet"/>
      </w:pPr>
      <w:r>
        <w:t>Mots de passe stock?s avec password_hash.</w:t>
      </w:r>
    </w:p>
    <w:p>
      <w:pPr>
        <w:pStyle w:val="ListBullet"/>
      </w:pPr>
      <w:r>
        <w:t>Limitation des tentatives de connexion.</w:t>
      </w:r>
    </w:p>
    <w:p>
      <w:pPr>
        <w:pStyle w:val="ListBullet"/>
      </w:pPr>
      <w:r>
        <w:t>Permissions v?rifi?es c?t? serveur, m?me en acc?s direct aux URLs/API.</w:t>
      </w:r>
    </w:p>
    <w:p>
      <w:pPr>
        <w:pStyle w:val="ListBullet"/>
      </w:pPr>
      <w:r>
        <w:t>Toasts, modales de confirmation, ?tats vides et responsive desktop/mobile.</w:t>
      </w:r>
    </w:p>
    <w:p>
      <w:pPr>
        <w:pStyle w:val="ListBullet"/>
      </w:pPr>
      <w:r>
        <w:t>V?rification de syntaxe PHP et JavaScript effectu?e apr?s les d?veloppements.</w:t>
      </w:r>
    </w:p>
    <w:p>
      <w:pPr>
        <w:pStyle w:val="Heading1"/>
      </w:pPr>
      <w:r>
        <w:t>10. Conclusion</w:t>
      </w:r>
    </w:p>
    <w:p>
      <w:r>
        <w:t>La plateforme fournit d?sormais une base op?rationnelle pour administrer un hotspot professionnel : les vouchers sont g?rables, les sessions sont suivies, les statistiques sont exploit?es, le routeur est configurable par le Super Admin, les param?tres sont persistants et le portail captif conserve les ?l?ments n?cessaires ? l?int?gration MikroTik. L?architecture reste extensible pour ajouter ult?rieurement la communication RouterOS compl?te via une biblioth?que API d?di?e.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Gestion Hotspot ? Rapport de d?veloppement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