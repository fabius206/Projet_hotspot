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t>Bonjour,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t>Voici le résumé des travaux réalisés durant la semaine du 31 août au 5 septembre 2026 dans le cadre du développement du système professionnel de gestion Hotspot avec MikroTik.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t>Stagiaire : KASAKA Ndimby Fabius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t>Points clés 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t>Développement d'une plateforme web connectée à la base de données pour administrer le hotspot Wi-Fi.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Mise en place de la gestion des vouchers, des sessions, des statistiques et des comptes administrateurs.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Amélioration des paramètres, de la sécurité, du responsive design et du portail captif.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Livrables 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t>Page Codes d'accès : génération, recherche, filtrage, désactivation, réactivation et suppression des vouchers.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t>Page Sessions : suivi des sessions actives, historique, compteurs et déconnexion des utilisateurs.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Page Statistiques : revenus, codes actifs, codes non utilisés et évolution de l'activité sur sept jours.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Page Paramètres et comptes : profil administrateur, rôles Super Admin/Admin, mot de passe, photo et journal d'activité.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Portail captif HTML/CSS/JS compatible avec l'authentification MikroTik par code voucher.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t>Difficultés rencontrées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t>Organisation et alignement des interfaces afin de garantir une utilisation claire sur ordinateur et mobile.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Connexion cohérente entre les pages frontend, les API PHP et les données réelles de la base de données.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Gestion des états des vouchers, des sessions et des droits d'accès administrateur.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t>Résultats obtenus 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t>Les principales fonctionnalités sont désormais opérationnelles, persistantes et reliées au backend.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Les actions sensibles disposent de confirmations, de notifications et de contrôles de sécurité.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La prochaine étape consiste à poursuivre les tests avec le routeur MikroTik réel et à finaliser les vérifications générales.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>
        <w:t>Conclusion 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t>La plateforme fournit maintenant une base complète pour administrer les vouchers, les sessions, les statistiques, les comptes, les paramètres et le portail captif du hotspot.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t>Cordialement,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t>KASAKA Ndimby Fabius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3c78d8"/>
          <w:sz w:val="36"/>
          <w:szCs w:val="36"/>
        </w:rPr>
      </w:pPr>
      <w:r/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hqOMCkUVB6xSUSa3a3u92vP0A==">CgMxLjA4AHIhMWpWa0tpWG94MERCSUVDLTRMMDVTQlR3STI3eU50Nkkz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